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Requirements Document (BRD)</w:t>
      </w:r>
    </w:p>
    <w:p>
      <w:pPr>
        <w:jc w:val="center"/>
      </w:pPr>
      <w:r>
        <w:rPr>
          <w:color w:val="2E7D32"/>
          <w:sz w:val="28"/>
        </w:rPr>
        <w:t>Farmer Marketplace Platform - Phase 1 Enhanced</w:t>
      </w:r>
    </w:p>
    <w:p/>
    <w:p>
      <w:r>
        <w:t>Version: 2.0 - Enhanced</w:t>
      </w:r>
    </w:p>
    <w:p>
      <w:r>
        <w:t>Date: February 2026</w:t>
      </w:r>
    </w:p>
    <w:p>
      <w:r>
        <w:t>Status: Phase 1 Complete + Enhancements</w:t>
      </w:r>
    </w:p>
    <w:p>
      <w:r>
        <w:br w:type="page"/>
      </w:r>
    </w:p>
    <w:p>
      <w:pPr>
        <w:pStyle w:val="Heading1"/>
      </w:pPr>
      <w:r>
        <w:t>1. Business Objective</w:t>
      </w:r>
    </w:p>
    <w:p>
      <w:r>
        <w:t>To empower farmers by providing a free digital platform to list and promote agricultural products without intermediaries or commission, with enhanced user experience, validation, and analytics capabilities.</w:t>
      </w:r>
    </w:p>
    <w:p>
      <w:pPr>
        <w:pStyle w:val="Heading1"/>
      </w:pPr>
      <w:r>
        <w:t>2. Problem Statement</w:t>
      </w:r>
    </w:p>
    <w:p>
      <w:pPr>
        <w:pStyle w:val="ListBullet"/>
      </w:pPr>
      <w:r>
        <w:t>Farmers lack access to affordable digital marketplaces</w:t>
      </w:r>
    </w:p>
    <w:p>
      <w:pPr>
        <w:pStyle w:val="ListBullet"/>
      </w:pPr>
      <w:r>
        <w:t>Existing platforms charge commissions and require smartphones with complex apps</w:t>
      </w:r>
    </w:p>
    <w:p>
      <w:pPr>
        <w:pStyle w:val="ListBullet"/>
      </w:pPr>
      <w:r>
        <w:t>Need for real-time location detection and validation</w:t>
      </w:r>
    </w:p>
    <w:p>
      <w:pPr>
        <w:pStyle w:val="ListBullet"/>
      </w:pPr>
      <w:r>
        <w:t>Lack of analytics to understand buyer behavior and interests</w:t>
      </w:r>
    </w:p>
    <w:p>
      <w:pPr>
        <w:pStyle w:val="ListBullet"/>
      </w:pPr>
      <w:r>
        <w:t>Poor user experience with inadequate form validations</w:t>
      </w:r>
    </w:p>
    <w:p>
      <w:pPr>
        <w:pStyle w:val="ListBullet"/>
      </w:pPr>
      <w:r>
        <w:t>No tracking of device and user information for security and analytics</w:t>
      </w:r>
    </w:p>
    <w:p>
      <w:pPr>
        <w:pStyle w:val="Heading1"/>
      </w:pPr>
      <w:r>
        <w:t>3. Proposed Solution</w:t>
      </w:r>
    </w:p>
    <w:p>
      <w:r>
        <w:t>A free, simple, multilingual digital marketplace accessible via web and mobile browsers with enhanced features including:</w:t>
      </w:r>
    </w:p>
    <w:p>
      <w:pPr>
        <w:pStyle w:val="ListBullet"/>
      </w:pPr>
      <w:r>
        <w:t>Comprehensive field-level validation</w:t>
      </w:r>
    </w:p>
    <w:p>
      <w:pPr>
        <w:pStyle w:val="ListBullet"/>
      </w:pPr>
      <w:r>
        <w:t>Real-time location detection using PIN code</w:t>
      </w:r>
    </w:p>
    <w:p>
      <w:pPr>
        <w:pStyle w:val="ListBullet"/>
      </w:pPr>
      <w:r>
        <w:t>Strong password requirements (alphanumeric combination)</w:t>
      </w:r>
    </w:p>
    <w:p>
      <w:pPr>
        <w:pStyle w:val="ListBullet"/>
      </w:pPr>
      <w:r>
        <w:t>Product viewing analytics and tracking</w:t>
      </w:r>
    </w:p>
    <w:p>
      <w:pPr>
        <w:pStyle w:val="ListBullet"/>
      </w:pPr>
      <w:r>
        <w:t>Device information capture (IP, OS, Browser)</w:t>
      </w:r>
    </w:p>
    <w:p>
      <w:pPr>
        <w:pStyle w:val="ListBullet"/>
      </w:pPr>
      <w:r>
        <w:t>Improved product display (responsive grid layout)</w:t>
      </w:r>
    </w:p>
    <w:p>
      <w:pPr>
        <w:pStyle w:val="ListBullet"/>
      </w:pPr>
      <w:r>
        <w:t>Enhanced filter capabilities for buyers</w:t>
      </w:r>
    </w:p>
    <w:p>
      <w:pPr>
        <w:pStyle w:val="Heading1"/>
      </w:pPr>
      <w:r>
        <w:t>4. Stakeholders</w:t>
      </w:r>
    </w:p>
    <w:p>
      <w:pPr>
        <w:pStyle w:val="ListBullet"/>
      </w:pPr>
      <w:r>
        <w:t>Farmers - Primary users who list products</w:t>
      </w:r>
    </w:p>
    <w:p>
      <w:pPr>
        <w:pStyle w:val="ListBullet"/>
      </w:pPr>
      <w:r>
        <w:t>Buyers - End consumers who browse and purchase</w:t>
      </w:r>
    </w:p>
    <w:p>
      <w:pPr>
        <w:pStyle w:val="ListBullet"/>
      </w:pPr>
      <w:r>
        <w:t>Platform Admins - Monitor and moderate content</w:t>
      </w:r>
    </w:p>
    <w:p>
      <w:pPr>
        <w:pStyle w:val="ListBullet"/>
      </w:pPr>
      <w:r>
        <w:t>NGOs / Government bodies - Support and promotion</w:t>
      </w:r>
    </w:p>
    <w:p>
      <w:pPr>
        <w:pStyle w:val="ListBullet"/>
      </w:pPr>
      <w:r>
        <w:t>Analytics Team - Track user behavior and trends</w:t>
      </w:r>
    </w:p>
    <w:p>
      <w:r>
        <w:br w:type="page"/>
      </w:r>
    </w:p>
    <w:p>
      <w:pPr>
        <w:pStyle w:val="Heading1"/>
      </w:pPr>
      <w:r>
        <w:t>5. Key Features (Phase 1 Enhanced)</w:t>
      </w:r>
    </w:p>
    <w:p>
      <w:pPr>
        <w:pStyle w:val="Heading2"/>
      </w:pPr>
      <w:r>
        <w:t>5.1 Authentication &amp; Security</w:t>
      </w:r>
    </w:p>
    <w:p>
      <w:pPr>
        <w:pStyle w:val="ListBullet"/>
      </w:pPr>
      <w:r>
        <w:t>Free farmer registration with comprehensive validation</w:t>
      </w:r>
    </w:p>
    <w:p>
      <w:pPr>
        <w:pStyle w:val="ListBullet"/>
      </w:pPr>
      <w:r>
        <w:t>Strong password policy: Minimum 8 characters with letters and numbers</w:t>
      </w:r>
    </w:p>
    <w:p>
      <w:pPr>
        <w:pStyle w:val="ListBullet"/>
      </w:pPr>
      <w:r>
        <w:t>Field-level validation for all input fields</w:t>
      </w:r>
    </w:p>
    <w:p>
      <w:pPr>
        <w:pStyle w:val="ListBullet"/>
      </w:pPr>
      <w:r>
        <w:t>Security questions for password recovery</w:t>
      </w:r>
    </w:p>
    <w:p>
      <w:pPr>
        <w:pStyle w:val="ListBullet"/>
      </w:pPr>
      <w:r>
        <w:t>Device fingerprinting (IP address, OS, browser type, version)</w:t>
      </w:r>
    </w:p>
    <w:p>
      <w:pPr>
        <w:pStyle w:val="ListBullet"/>
      </w:pPr>
      <w:r>
        <w:t>Session management and tracking</w:t>
      </w:r>
    </w:p>
    <w:p>
      <w:pPr>
        <w:pStyle w:val="Heading2"/>
      </w:pPr>
      <w:r>
        <w:t>5.2 Product Management</w:t>
      </w:r>
    </w:p>
    <w:p>
      <w:pPr>
        <w:pStyle w:val="ListBullet"/>
      </w:pPr>
      <w:r>
        <w:t>Product listing without image upload</w:t>
      </w:r>
    </w:p>
    <w:p>
      <w:pPr>
        <w:pStyle w:val="ListBullet"/>
      </w:pPr>
      <w:r>
        <w:t>AI-generated product images (emoji-based)</w:t>
      </w:r>
    </w:p>
    <w:p>
      <w:pPr>
        <w:pStyle w:val="ListBullet"/>
      </w:pPr>
      <w:r>
        <w:t>Responsive product grid (2-4 columns based on screen)</w:t>
      </w:r>
    </w:p>
    <w:p>
      <w:pPr>
        <w:pStyle w:val="ListBullet"/>
      </w:pPr>
      <w:r>
        <w:t>Real-time location detection via PIN code</w:t>
      </w:r>
    </w:p>
    <w:p>
      <w:pPr>
        <w:pStyle w:val="ListBullet"/>
      </w:pPr>
      <w:r>
        <w:t>Automatic city/area display from PIN</w:t>
      </w:r>
    </w:p>
    <w:p>
      <w:pPr>
        <w:pStyle w:val="ListBullet"/>
      </w:pPr>
      <w:r>
        <w:t>Product categorization with filters</w:t>
      </w:r>
    </w:p>
    <w:p>
      <w:pPr>
        <w:pStyle w:val="Heading2"/>
      </w:pPr>
      <w:r>
        <w:t>5.3 Analytics &amp; Tracking</w:t>
      </w:r>
    </w:p>
    <w:p>
      <w:pPr>
        <w:pStyle w:val="ListBullet"/>
      </w:pPr>
      <w:r>
        <w:t>Product view tracking (who viewed, when, device info)</w:t>
      </w:r>
    </w:p>
    <w:p>
      <w:pPr>
        <w:pStyle w:val="ListBullet"/>
      </w:pPr>
      <w:r>
        <w:t>User interest analytics</w:t>
      </w:r>
    </w:p>
    <w:p>
      <w:pPr>
        <w:pStyle w:val="ListBullet"/>
      </w:pPr>
      <w:r>
        <w:t>Device and browser statistics</w:t>
      </w:r>
    </w:p>
    <w:p>
      <w:pPr>
        <w:pStyle w:val="ListBullet"/>
      </w:pPr>
      <w:r>
        <w:t>Geographic distribution of viewers</w:t>
      </w:r>
    </w:p>
    <w:p>
      <w:pPr>
        <w:pStyle w:val="ListBullet"/>
      </w:pPr>
      <w:r>
        <w:t>Inquiry tracking with contact details</w:t>
      </w:r>
    </w:p>
    <w:p>
      <w:pPr>
        <w:pStyle w:val="ListBullet"/>
      </w:pPr>
      <w:r>
        <w:t>Popular product insights</w:t>
      </w:r>
    </w:p>
    <w:p>
      <w:pPr>
        <w:pStyle w:val="Heading2"/>
      </w:pPr>
      <w:r>
        <w:t>5.4 User Experience</w:t>
      </w:r>
    </w:p>
    <w:p>
      <w:pPr>
        <w:pStyle w:val="ListBullet"/>
      </w:pPr>
      <w:r>
        <w:t>Responsive product grid layout</w:t>
      </w:r>
    </w:p>
    <w:p>
      <w:pPr>
        <w:pStyle w:val="ListBullet"/>
      </w:pPr>
      <w:r>
        <w:t>Advanced filtering options</w:t>
      </w:r>
    </w:p>
    <w:p>
      <w:pPr>
        <w:pStyle w:val="ListBullet"/>
      </w:pPr>
      <w:r>
        <w:t>Search functionality</w:t>
      </w:r>
    </w:p>
    <w:p>
      <w:pPr>
        <w:pStyle w:val="ListBullet"/>
      </w:pPr>
      <w:r>
        <w:t>Sort by price, date, popularity</w:t>
      </w:r>
    </w:p>
    <w:p>
      <w:pPr>
        <w:pStyle w:val="ListBullet"/>
      </w:pPr>
      <w:r>
        <w:t>Mobile-optimized interface</w:t>
      </w:r>
    </w:p>
    <w:p>
      <w:pPr>
        <w:pStyle w:val="ListBullet"/>
      </w:pPr>
      <w:r>
        <w:t>Real-time validation feedback</w:t>
      </w:r>
    </w:p>
    <w:p>
      <w:pPr>
        <w:pStyle w:val="ListBullet"/>
      </w:pPr>
      <w:r>
        <w:t>Progressive Web App (PWA) support</w:t>
      </w:r>
    </w:p>
    <w:p>
      <w:r>
        <w:br w:type="page"/>
      </w:r>
    </w:p>
    <w:p>
      <w:pPr>
        <w:pStyle w:val="Heading1"/>
      </w:pPr>
      <w:r>
        <w:t>6. Benefits</w:t>
      </w:r>
    </w:p>
    <w:p>
      <w:pPr>
        <w:pStyle w:val="ListBullet"/>
      </w:pPr>
      <w:r>
        <w:t>Zero cost to farmers - completely free platform</w:t>
      </w:r>
    </w:p>
    <w:p>
      <w:pPr>
        <w:pStyle w:val="ListBullet"/>
      </w:pPr>
      <w:r>
        <w:t>Increased market visibility and reach</w:t>
      </w:r>
    </w:p>
    <w:p>
      <w:pPr>
        <w:pStyle w:val="ListBullet"/>
      </w:pPr>
      <w:r>
        <w:t>Simple and inclusive access from any device</w:t>
      </w:r>
    </w:p>
    <w:p>
      <w:pPr>
        <w:pStyle w:val="ListBullet"/>
      </w:pPr>
      <w:r>
        <w:t>Better security with validation and tracking</w:t>
      </w:r>
    </w:p>
    <w:p>
      <w:pPr>
        <w:pStyle w:val="ListBullet"/>
      </w:pPr>
      <w:r>
        <w:t>Data-driven insights for farmers</w:t>
      </w:r>
    </w:p>
    <w:p>
      <w:pPr>
        <w:pStyle w:val="ListBullet"/>
      </w:pPr>
      <w:r>
        <w:t>Improved buyer experience with filters</w:t>
      </w:r>
    </w:p>
    <w:p>
      <w:pPr>
        <w:pStyle w:val="ListBullet"/>
      </w:pPr>
      <w:r>
        <w:t>Geographic targeting capabilities</w:t>
      </w:r>
    </w:p>
    <w:p>
      <w:pPr>
        <w:pStyle w:val="ListBullet"/>
      </w:pPr>
      <w:r>
        <w:t>Fraud prevention through device tracking</w:t>
      </w:r>
    </w:p>
    <w:p>
      <w:pPr>
        <w:pStyle w:val="Heading1"/>
      </w:pPr>
      <w:r>
        <w:t>7. Success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4320"/>
          </w:tcPr>
          <w:p>
            <w:r>
              <w:t>Number of farmers onboarded</w:t>
            </w:r>
          </w:p>
        </w:tc>
        <w:tc>
          <w:tcPr>
            <w:tcW w:type="dxa" w:w="4320"/>
          </w:tcPr>
          <w:p>
            <w:r>
              <w:t>10,000+ in first year</w:t>
            </w:r>
          </w:p>
        </w:tc>
      </w:tr>
      <w:tr>
        <w:tc>
          <w:tcPr>
            <w:tcW w:type="dxa" w:w="4320"/>
          </w:tcPr>
          <w:p>
            <w:r>
              <w:t>Active product listings</w:t>
            </w:r>
          </w:p>
        </w:tc>
        <w:tc>
          <w:tcPr>
            <w:tcW w:type="dxa" w:w="4320"/>
          </w:tcPr>
          <w:p>
            <w:r>
              <w:t>50,000+ products</w:t>
            </w:r>
          </w:p>
        </w:tc>
      </w:tr>
      <w:tr>
        <w:tc>
          <w:tcPr>
            <w:tcW w:type="dxa" w:w="4320"/>
          </w:tcPr>
          <w:p>
            <w:r>
              <w:t>User satisfaction feedback</w:t>
            </w:r>
          </w:p>
        </w:tc>
        <w:tc>
          <w:tcPr>
            <w:tcW w:type="dxa" w:w="4320"/>
          </w:tcPr>
          <w:p>
            <w:r>
              <w:t>4.5+ star rating</w:t>
            </w:r>
          </w:p>
        </w:tc>
      </w:tr>
      <w:tr>
        <w:tc>
          <w:tcPr>
            <w:tcW w:type="dxa" w:w="4320"/>
          </w:tcPr>
          <w:p>
            <w:r>
              <w:t>Product view rate</w:t>
            </w:r>
          </w:p>
        </w:tc>
        <w:tc>
          <w:tcPr>
            <w:tcW w:type="dxa" w:w="4320"/>
          </w:tcPr>
          <w:p>
            <w:r>
              <w:t>1000+ views per day</w:t>
            </w:r>
          </w:p>
        </w:tc>
      </w:tr>
      <w:tr>
        <w:tc>
          <w:tcPr>
            <w:tcW w:type="dxa" w:w="4320"/>
          </w:tcPr>
          <w:p>
            <w:r>
              <w:t>Conversion rate (view to inquiry)</w:t>
            </w:r>
          </w:p>
        </w:tc>
        <w:tc>
          <w:tcPr>
            <w:tcW w:type="dxa" w:w="4320"/>
          </w:tcPr>
          <w:p>
            <w:r>
              <w:t>15%+</w:t>
            </w:r>
          </w:p>
        </w:tc>
      </w:tr>
    </w:tbl>
    <w:p>
      <w:pPr>
        <w:pStyle w:val="Heading1"/>
      </w:pPr>
      <w:r>
        <w:t>8. Technical Requirements</w:t>
      </w:r>
    </w:p>
    <w:p>
      <w:pPr>
        <w:pStyle w:val="ListBullet"/>
      </w:pPr>
      <w:r>
        <w:t>Web-based platform (HTML, CSS, JavaScript)</w:t>
      </w:r>
    </w:p>
    <w:p>
      <w:pPr>
        <w:pStyle w:val="ListBullet"/>
      </w:pPr>
      <w:r>
        <w:t>Progressive Web App capabilities</w:t>
      </w:r>
    </w:p>
    <w:p>
      <w:pPr>
        <w:pStyle w:val="ListBullet"/>
      </w:pPr>
      <w:r>
        <w:t>Database integration (Supabase/Firebase)</w:t>
      </w:r>
    </w:p>
    <w:p>
      <w:pPr>
        <w:pStyle w:val="ListBullet"/>
      </w:pPr>
      <w:r>
        <w:t>PIN code to location API integration</w:t>
      </w:r>
    </w:p>
    <w:p>
      <w:pPr>
        <w:pStyle w:val="ListBullet"/>
      </w:pPr>
      <w:r>
        <w:t>Device detection libraries</w:t>
      </w:r>
    </w:p>
    <w:p>
      <w:pPr>
        <w:pStyle w:val="ListBullet"/>
      </w:pPr>
      <w:r>
        <w:t>IP geolocation services</w:t>
      </w:r>
    </w:p>
    <w:p>
      <w:pPr>
        <w:pStyle w:val="ListBullet"/>
      </w:pPr>
      <w:r>
        <w:t>Form validation libraries</w:t>
      </w:r>
    </w:p>
    <w:p>
      <w:pPr>
        <w:pStyle w:val="ListBullet"/>
      </w:pPr>
      <w:r>
        <w:t>Analytics dashboard</w:t>
      </w:r>
    </w:p>
    <w:p>
      <w:r>
        <w:br w:type="page"/>
      </w:r>
    </w:p>
    <w:p>
      <w:pPr>
        <w:pStyle w:val="Heading1"/>
      </w:pPr>
      <w:r>
        <w:t>9. Phase Approach</w:t>
      </w:r>
    </w:p>
    <w:p>
      <w:pPr>
        <w:pStyle w:val="Heading2"/>
      </w:pPr>
      <w:r>
        <w:t>Phase 1: Enhanced MVP (Current) ✓</w:t>
      </w:r>
    </w:p>
    <w:p>
      <w:pPr>
        <w:pStyle w:val="ListBullet"/>
      </w:pPr>
      <w:r>
        <w:t>Website/PWA launch</w:t>
      </w:r>
    </w:p>
    <w:p>
      <w:pPr>
        <w:pStyle w:val="ListBullet"/>
      </w:pPr>
      <w:r>
        <w:t>Enhanced validation and security</w:t>
      </w:r>
    </w:p>
    <w:p>
      <w:pPr>
        <w:pStyle w:val="ListBullet"/>
      </w:pPr>
      <w:r>
        <w:t>Analytics and tracking</w:t>
      </w:r>
    </w:p>
    <w:p>
      <w:pPr>
        <w:pStyle w:val="ListBullet"/>
      </w:pPr>
      <w:r>
        <w:t>Real-time location detection</w:t>
      </w:r>
    </w:p>
    <w:p>
      <w:pPr>
        <w:pStyle w:val="ListBullet"/>
      </w:pPr>
      <w:r>
        <w:t>Improved UX with responsive layout</w:t>
      </w:r>
    </w:p>
    <w:p>
      <w:pPr>
        <w:pStyle w:val="ListBullet"/>
      </w:pPr>
      <w:r>
        <w:t>Device and user tracking</w:t>
      </w:r>
    </w:p>
    <w:p>
      <w:pPr>
        <w:pStyle w:val="Heading2"/>
      </w:pPr>
      <w:r>
        <w:t>Phase 2: Advanced Features</w:t>
      </w:r>
    </w:p>
    <w:p>
      <w:pPr>
        <w:pStyle w:val="ListBullet"/>
      </w:pPr>
      <w:r>
        <w:t>Mobile app (Android &amp; iOS)</w:t>
      </w:r>
    </w:p>
    <w:p>
      <w:pPr>
        <w:pStyle w:val="ListBullet"/>
      </w:pPr>
      <w:r>
        <w:t>Multi-language support</w:t>
      </w:r>
    </w:p>
    <w:p>
      <w:pPr>
        <w:pStyle w:val="ListBullet"/>
      </w:pPr>
      <w:r>
        <w:t>Push notifications</w:t>
      </w:r>
    </w:p>
    <w:p>
      <w:pPr>
        <w:pStyle w:val="ListBullet"/>
      </w:pPr>
      <w:r>
        <w:t>Payment integration</w:t>
      </w:r>
    </w:p>
    <w:p>
      <w:pPr>
        <w:pStyle w:val="ListBullet"/>
      </w:pPr>
      <w:r>
        <w:t>Delivery tracking</w:t>
      </w:r>
    </w:p>
    <w:p>
      <w:pPr>
        <w:pStyle w:val="ListBullet"/>
      </w:pPr>
      <w:r>
        <w:t>Farmer verification system</w:t>
      </w:r>
    </w:p>
    <w:p>
      <w:pPr>
        <w:pStyle w:val="Heading2"/>
      </w:pPr>
      <w:r>
        <w:t>Phase 3: Scale &amp; Analytics</w:t>
      </w:r>
    </w:p>
    <w:p>
      <w:pPr>
        <w:pStyle w:val="ListBullet"/>
      </w:pPr>
      <w:r>
        <w:t>Advanced analytics dashboard</w:t>
      </w:r>
    </w:p>
    <w:p>
      <w:pPr>
        <w:pStyle w:val="ListBullet"/>
      </w:pPr>
      <w:r>
        <w:t>ML-based recommendations</w:t>
      </w:r>
    </w:p>
    <w:p>
      <w:pPr>
        <w:pStyle w:val="ListBullet"/>
      </w:pPr>
      <w:r>
        <w:t>Market price predictions</w:t>
      </w:r>
    </w:p>
    <w:p>
      <w:pPr>
        <w:pStyle w:val="ListBullet"/>
      </w:pPr>
      <w:r>
        <w:t>Bulk buyer features</w:t>
      </w:r>
    </w:p>
    <w:p>
      <w:pPr>
        <w:pStyle w:val="ListBullet"/>
      </w:pPr>
      <w:r>
        <w:t>Export capabilities</w:t>
      </w:r>
    </w:p>
    <w:p>
      <w:pPr>
        <w:pStyle w:val="ListBullet"/>
      </w:pPr>
      <w:r>
        <w:t>Government integration</w:t>
      </w:r>
    </w:p>
    <w:p>
      <w:pPr>
        <w:pStyle w:val="Heading1"/>
      </w:pPr>
      <w:r>
        <w:t>10. Risk Assessment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t>Low farmer adoption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Marketing and training programs</w:t>
            </w:r>
          </w:p>
        </w:tc>
      </w:tr>
      <w:tr>
        <w:tc>
          <w:tcPr>
            <w:tcW w:type="dxa" w:w="2880"/>
          </w:tcPr>
          <w:p>
            <w:r>
              <w:t>Database costs at scale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Start with free tier, upgrade as revenue grows</w:t>
            </w:r>
          </w:p>
        </w:tc>
      </w:tr>
      <w:tr>
        <w:tc>
          <w:tcPr>
            <w:tcW w:type="dxa" w:w="2880"/>
          </w:tcPr>
          <w:p>
            <w:r>
              <w:t>Data privacy concerns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Clear privacy policy, minimal data collection</w:t>
            </w:r>
          </w:p>
        </w:tc>
      </w:tr>
      <w:tr>
        <w:tc>
          <w:tcPr>
            <w:tcW w:type="dxa" w:w="2880"/>
          </w:tcPr>
          <w:p>
            <w:r>
              <w:t>Technical issues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Regular testing, monitoring, support system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