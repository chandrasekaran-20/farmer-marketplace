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jc w:val="center"/>
      </w:pPr>
      <w:r>
        <w:rPr>
          <w:color w:val="2E7D32"/>
          <w:sz w:val="28"/>
        </w:rPr>
        <w:t>Farmer Marketplace Platform - Phase 1 Enhanced</w:t>
      </w:r>
    </w:p>
    <w:p/>
    <w:p>
      <w:r>
        <w:t>Version: 2.0 - Enhanced</w:t>
      </w:r>
    </w:p>
    <w:p>
      <w:r>
        <w:t>Date: February 2026</w:t>
      </w:r>
    </w:p>
    <w:p>
      <w:r>
        <w:t>Status: Phase 1 Enhanced Implementation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enhanced software requirements for a Farmer Marketplace Platform designed to help farmers freely list and showcase their products via Web, Android, and iOS platforms with comprehensive validation, analytics, and user tracking capabilities.</w:t>
      </w:r>
    </w:p>
    <w:p>
      <w:pPr>
        <w:pStyle w:val="Heading2"/>
      </w:pPr>
      <w:r>
        <w:t>1.2 Scope</w:t>
      </w:r>
    </w:p>
    <w:p>
      <w:pPr>
        <w:pStyle w:val="ListBullet"/>
      </w:pPr>
      <w:r>
        <w:t>Farmers can register with comprehensive field validation</w:t>
      </w:r>
    </w:p>
    <w:p>
      <w:pPr>
        <w:pStyle w:val="ListBullet"/>
      </w:pPr>
      <w:r>
        <w:t>Strong password requirements (alphanumeric combination)</w:t>
      </w:r>
    </w:p>
    <w:p>
      <w:pPr>
        <w:pStyle w:val="ListBullet"/>
      </w:pPr>
      <w:r>
        <w:t>Real-time PIN code to location mapping</w:t>
      </w:r>
    </w:p>
    <w:p>
      <w:pPr>
        <w:pStyle w:val="ListBullet"/>
      </w:pPr>
      <w:r>
        <w:t>Product listing with AI-generated images</w:t>
      </w:r>
    </w:p>
    <w:p>
      <w:pPr>
        <w:pStyle w:val="ListBullet"/>
      </w:pPr>
      <w:r>
        <w:t>Product viewing analytics with device tracking</w:t>
      </w:r>
    </w:p>
    <w:p>
      <w:pPr>
        <w:pStyle w:val="ListBullet"/>
      </w:pPr>
      <w:r>
        <w:t>Buyer interest tracking and analytics</w:t>
      </w:r>
    </w:p>
    <w:p>
      <w:pPr>
        <w:pStyle w:val="ListBullet"/>
      </w:pPr>
      <w:r>
        <w:t>Responsive product grid layout</w:t>
      </w:r>
    </w:p>
    <w:p>
      <w:pPr>
        <w:pStyle w:val="ListBullet"/>
      </w:pPr>
      <w:r>
        <w:t>Advanced filtering and search capabilities</w:t>
      </w:r>
    </w:p>
    <w:p>
      <w:pPr>
        <w:pStyle w:val="ListBullet"/>
      </w:pPr>
      <w:r>
        <w:t>Device fingerprinting (IP, OS, browser)</w:t>
      </w:r>
    </w:p>
    <w:p>
      <w:pPr>
        <w:pStyle w:val="ListBullet"/>
      </w:pPr>
      <w:r>
        <w:t>Zero-cost operation using free technologies</w:t>
      </w:r>
    </w:p>
    <w:p>
      <w:pPr>
        <w:pStyle w:val="Heading2"/>
      </w:pPr>
      <w:r>
        <w:t>1.3 Definitions</w:t>
      </w:r>
    </w:p>
    <w:p>
      <w:pPr>
        <w:pStyle w:val="ListBullet"/>
      </w:pPr>
      <w:r>
        <w:t>PWA: Progressive Web App - installable web application</w:t>
      </w:r>
    </w:p>
    <w:p>
      <w:pPr>
        <w:pStyle w:val="ListBullet"/>
      </w:pPr>
      <w:r>
        <w:t>PIN: Postal Index Number - 6-digit postal code</w:t>
      </w:r>
    </w:p>
    <w:p>
      <w:pPr>
        <w:pStyle w:val="ListBullet"/>
      </w:pPr>
      <w:r>
        <w:t>Device Fingerprint: Collection of device and browser information</w:t>
      </w:r>
    </w:p>
    <w:p>
      <w:pPr>
        <w:pStyle w:val="ListBullet"/>
      </w:pPr>
      <w:r>
        <w:t>Analytics: Tracking and analysis of user behavior</w:t>
      </w:r>
    </w:p>
    <w:p>
      <w:pPr>
        <w:pStyle w:val="ListBullet"/>
      </w:pPr>
      <w:r>
        <w:t>Validation: Client and server-side data verification</w:t>
      </w:r>
    </w:p>
    <w:p>
      <w:pPr>
        <w:pStyle w:val="ListBullet"/>
      </w:pPr>
      <w:r>
        <w:t>Session: User login duration and activity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Platform Overview</w:t>
      </w:r>
    </w:p>
    <w:p>
      <w:pPr>
        <w:pStyle w:val="ListBullet"/>
      </w:pPr>
      <w:r>
        <w:t>Platform: Web, Android, iOS (PWA-first approach)</w:t>
      </w:r>
    </w:p>
    <w:p>
      <w:pPr>
        <w:pStyle w:val="ListBullet"/>
      </w:pPr>
      <w:r>
        <w:t>Backend: Supabase (Free tier) with PostgreSQL</w:t>
      </w:r>
    </w:p>
    <w:p>
      <w:pPr>
        <w:pStyle w:val="ListBullet"/>
      </w:pPr>
      <w:r>
        <w:t>Frontend: HTML5, CSS3, Vanilla JavaScript</w:t>
      </w:r>
    </w:p>
    <w:p>
      <w:pPr>
        <w:pStyle w:val="ListBullet"/>
      </w:pPr>
      <w:r>
        <w:t>No user-uploaded images (AI-generated)</w:t>
      </w:r>
    </w:p>
    <w:p>
      <w:pPr>
        <w:pStyle w:val="ListBullet"/>
      </w:pPr>
      <w:r>
        <w:t>Real-time data synchronization</w:t>
      </w:r>
    </w:p>
    <w:p>
      <w:pPr>
        <w:pStyle w:val="ListBullet"/>
      </w:pPr>
      <w:r>
        <w:t>Offline-first architecture</w:t>
      </w:r>
    </w:p>
    <w:p>
      <w:pPr>
        <w:pStyle w:val="Heading2"/>
      </w:pPr>
      <w:r>
        <w:t>2.2 User Classes</w:t>
      </w:r>
    </w:p>
    <w:p>
      <w:r>
        <w:t>**Farmers:**</w:t>
      </w:r>
    </w:p>
    <w:p>
      <w:pPr>
        <w:pStyle w:val="ListBullet"/>
      </w:pPr>
      <w:r>
        <w:t>Register and manage profile</w:t>
      </w:r>
    </w:p>
    <w:p>
      <w:pPr>
        <w:pStyle w:val="ListBullet"/>
      </w:pPr>
      <w:r>
        <w:t>Add/edit/delete products</w:t>
      </w:r>
    </w:p>
    <w:p>
      <w:pPr>
        <w:pStyle w:val="ListBullet"/>
      </w:pPr>
      <w:r>
        <w:t>View analytics dashboard</w:t>
      </w:r>
    </w:p>
    <w:p>
      <w:pPr>
        <w:pStyle w:val="ListBullet"/>
      </w:pPr>
      <w:r>
        <w:t>Track product views and inquiries</w:t>
      </w:r>
    </w:p>
    <w:p>
      <w:r>
        <w:t>**Buyers:**</w:t>
      </w:r>
    </w:p>
    <w:p>
      <w:pPr>
        <w:pStyle w:val="ListBullet"/>
      </w:pPr>
      <w:r>
        <w:t>Browse products without registration</w:t>
      </w:r>
    </w:p>
    <w:p>
      <w:pPr>
        <w:pStyle w:val="ListBullet"/>
      </w:pPr>
      <w:r>
        <w:t>Search and filter products</w:t>
      </w:r>
    </w:p>
    <w:p>
      <w:pPr>
        <w:pStyle w:val="ListBullet"/>
      </w:pPr>
      <w:r>
        <w:t>View product details</w:t>
      </w:r>
    </w:p>
    <w:p>
      <w:pPr>
        <w:pStyle w:val="ListBullet"/>
      </w:pPr>
      <w:r>
        <w:t>Contact farmers directly</w:t>
      </w:r>
    </w:p>
    <w:p>
      <w:r>
        <w:t>**Administrators:**</w:t>
      </w:r>
    </w:p>
    <w:p>
      <w:pPr>
        <w:pStyle w:val="ListBullet"/>
      </w:pPr>
      <w:r>
        <w:t>Monitor platform usage</w:t>
      </w:r>
    </w:p>
    <w:p>
      <w:pPr>
        <w:pStyle w:val="ListBullet"/>
      </w:pPr>
      <w:r>
        <w:t>View analytics and reports</w:t>
      </w:r>
    </w:p>
    <w:p>
      <w:pPr>
        <w:pStyle w:val="ListBullet"/>
      </w:pPr>
      <w:r>
        <w:t>Moderate content</w:t>
      </w:r>
    </w:p>
    <w:p>
      <w:pPr>
        <w:pStyle w:val="ListBullet"/>
      </w:pPr>
      <w:r>
        <w:t>Manage user accounts</w:t>
      </w:r>
    </w:p>
    <w:p>
      <w:r>
        <w:br w:type="page"/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User Authentication</w:t>
      </w:r>
    </w:p>
    <w:p>
      <w:r>
        <w:t>**FR-AUTH-001: Farmer Registration**</w:t>
      </w:r>
    </w:p>
    <w:p>
      <w:pPr>
        <w:pStyle w:val="ListBullet"/>
      </w:pPr>
      <w:r>
        <w:t>Input Fields: Name (text, required)</w:t>
      </w:r>
    </w:p>
    <w:p>
      <w:pPr>
        <w:pStyle w:val="ListBullet"/>
      </w:pPr>
      <w:r>
        <w:t>Mobile Number (10 digits, unique, required)</w:t>
      </w:r>
    </w:p>
    <w:p>
      <w:pPr>
        <w:pStyle w:val="ListBullet"/>
      </w:pPr>
      <w:r>
        <w:t>Email (optional, email format validation)</w:t>
      </w:r>
    </w:p>
    <w:p>
      <w:pPr>
        <w:pStyle w:val="ListBullet"/>
      </w:pPr>
      <w:r>
        <w:t>Country (dropdown, required)</w:t>
      </w:r>
    </w:p>
    <w:p>
      <w:pPr>
        <w:pStyle w:val="ListBullet"/>
      </w:pPr>
      <w:r>
        <w:t>PIN Code (6 digits, required, triggers location lookup)</w:t>
      </w:r>
    </w:p>
    <w:p>
      <w:pPr>
        <w:pStyle w:val="ListBullet"/>
      </w:pPr>
      <w:r>
        <w:t>Last 4 digits of Aadhaar (numeric, optional)</w:t>
      </w:r>
    </w:p>
    <w:p>
      <w:pPr>
        <w:pStyle w:val="ListBullet"/>
      </w:pPr>
      <w:r>
        <w:t>Username (alphanumeric, 4-20 chars, unique, required)</w:t>
      </w:r>
    </w:p>
    <w:p>
      <w:pPr>
        <w:pStyle w:val="ListBullet"/>
      </w:pPr>
      <w:r>
        <w:t>Password (8+ chars, alphanumeric mix, required)</w:t>
      </w:r>
    </w:p>
    <w:p>
      <w:pPr>
        <w:pStyle w:val="ListBullet"/>
      </w:pPr>
      <w:r>
        <w:t>Confirm Password (must match password)</w:t>
      </w:r>
    </w:p>
    <w:p>
      <w:pPr>
        <w:pStyle w:val="ListBullet"/>
      </w:pPr>
      <w:r>
        <w:t>Security Question 1 (dropdown, required)</w:t>
      </w:r>
    </w:p>
    <w:p>
      <w:pPr>
        <w:pStyle w:val="ListBullet"/>
      </w:pPr>
      <w:r>
        <w:t>Security Answer 1 (text, required)</w:t>
      </w:r>
    </w:p>
    <w:p>
      <w:pPr>
        <w:pStyle w:val="ListBullet"/>
      </w:pPr>
      <w:r>
        <w:t>Security Question 2 (dropdown, required)</w:t>
      </w:r>
    </w:p>
    <w:p>
      <w:pPr>
        <w:pStyle w:val="ListBullet"/>
      </w:pPr>
      <w:r>
        <w:t>Security Answer 2 (text, required)</w:t>
      </w:r>
    </w:p>
    <w:p>
      <w:pPr>
        <w:pStyle w:val="ListBullet"/>
      </w:pPr>
      <w:r>
        <w:t>Privacy Policy Consent (checkbox, required)</w:t>
      </w:r>
    </w:p>
    <w:p>
      <w:pPr>
        <w:pStyle w:val="ListBullet"/>
      </w:pPr>
      <w:r>
        <w:t>Aadhaar Consent (checkbox, optional)</w:t>
      </w:r>
    </w:p>
    <w:p>
      <w:r>
        <w:t>**FR-AUTH-002: Password Requirements**</w:t>
      </w:r>
    </w:p>
    <w:p>
      <w:pPr>
        <w:pStyle w:val="ListBullet"/>
      </w:pPr>
      <w:r>
        <w:t>Minimum 8 characters</w:t>
      </w:r>
    </w:p>
    <w:p>
      <w:pPr>
        <w:pStyle w:val="ListBullet"/>
      </w:pPr>
      <w:r>
        <w:t>Must contain at least one letter (a-z or A-Z)</w:t>
      </w:r>
    </w:p>
    <w:p>
      <w:pPr>
        <w:pStyle w:val="ListBullet"/>
      </w:pPr>
      <w:r>
        <w:t>Must contain at least one number (0-9)</w:t>
      </w:r>
    </w:p>
    <w:p>
      <w:pPr>
        <w:pStyle w:val="ListBullet"/>
      </w:pPr>
      <w:r>
        <w:t>Real-time validation feedback</w:t>
      </w:r>
    </w:p>
    <w:p>
      <w:pPr>
        <w:pStyle w:val="ListBullet"/>
      </w:pPr>
      <w:r>
        <w:t>Strength indicator display</w:t>
      </w:r>
    </w:p>
    <w:p>
      <w:r>
        <w:t>**FR-AUTH-003: Login**</w:t>
      </w:r>
    </w:p>
    <w:p>
      <w:pPr>
        <w:pStyle w:val="ListBullet"/>
      </w:pPr>
      <w:r>
        <w:t>Username/password authentication</w:t>
      </w:r>
    </w:p>
    <w:p>
      <w:pPr>
        <w:pStyle w:val="ListBullet"/>
      </w:pPr>
      <w:r>
        <w:t>Device information capture on login</w:t>
      </w:r>
    </w:p>
    <w:p>
      <w:pPr>
        <w:pStyle w:val="ListBullet"/>
      </w:pPr>
      <w:r>
        <w:t>Login timestamp recording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Remember me option</w:t>
      </w:r>
    </w:p>
    <w:p>
      <w:r>
        <w:t>**FR-AUTH-004: Password Recovery**</w:t>
      </w:r>
    </w:p>
    <w:p>
      <w:pPr>
        <w:pStyle w:val="ListBullet"/>
      </w:pPr>
      <w:r>
        <w:t>Username verification</w:t>
      </w:r>
    </w:p>
    <w:p>
      <w:pPr>
        <w:pStyle w:val="ListBullet"/>
      </w:pPr>
      <w:r>
        <w:t>Security question validation</w:t>
      </w:r>
    </w:p>
    <w:p>
      <w:pPr>
        <w:pStyle w:val="ListBullet"/>
      </w:pPr>
      <w:r>
        <w:t>New password with same strength requirements</w:t>
      </w:r>
    </w:p>
    <w:p>
      <w:pPr>
        <w:pStyle w:val="ListBullet"/>
      </w:pPr>
      <w:r>
        <w:t>Confirmation step</w:t>
      </w:r>
    </w:p>
    <w:p>
      <w:r>
        <w:br w:type="page"/>
      </w:r>
    </w:p>
    <w:p>
      <w:pPr>
        <w:pStyle w:val="Heading2"/>
      </w:pPr>
      <w:r>
        <w:t>3.2 Product Management</w:t>
      </w:r>
    </w:p>
    <w:p>
      <w:r>
        <w:t>**FR-PROD-001: Add Product**</w:t>
      </w:r>
    </w:p>
    <w:p>
      <w:pPr>
        <w:pStyle w:val="ListBullet"/>
      </w:pPr>
      <w:r>
        <w:t>Product Name (text, required, 3-100 chars)</w:t>
      </w:r>
    </w:p>
    <w:p>
      <w:pPr>
        <w:pStyle w:val="ListBullet"/>
      </w:pPr>
      <w:r>
        <w:t>Category (dropdown from predefined list, required)</w:t>
      </w:r>
    </w:p>
    <w:p>
      <w:pPr>
        <w:pStyle w:val="ListBullet"/>
      </w:pPr>
      <w:r>
        <w:t>Quantity (positive integer, required)</w:t>
      </w:r>
    </w:p>
    <w:p>
      <w:pPr>
        <w:pStyle w:val="ListBullet"/>
      </w:pPr>
      <w:r>
        <w:t>Unit (dropdown: kg, quintal, ton, liter, piece, dozen, bag)</w:t>
      </w:r>
    </w:p>
    <w:p>
      <w:pPr>
        <w:pStyle w:val="ListBullet"/>
      </w:pPr>
      <w:r>
        <w:t>Price (decimal, positive, required)</w:t>
      </w:r>
    </w:p>
    <w:p>
      <w:pPr>
        <w:pStyle w:val="ListBullet"/>
      </w:pPr>
      <w:r>
        <w:t>Description (text area, optional, max 500 chars)</w:t>
      </w:r>
    </w:p>
    <w:p>
      <w:pPr>
        <w:pStyle w:val="ListBullet"/>
      </w:pPr>
      <w:r>
        <w:t>Location displays automatically from registration PIN</w:t>
      </w:r>
    </w:p>
    <w:p>
      <w:pPr>
        <w:pStyle w:val="ListBullet"/>
      </w:pPr>
      <w:r>
        <w:t>AI-generated image based on product name</w:t>
      </w:r>
    </w:p>
    <w:p>
      <w:pPr>
        <w:pStyle w:val="ListBullet"/>
      </w:pPr>
      <w:r>
        <w:t>Validation before submission</w:t>
      </w:r>
    </w:p>
    <w:p>
      <w:r>
        <w:t>**FR-PROD-002: Product Display**</w:t>
      </w:r>
    </w:p>
    <w:p>
      <w:pPr>
        <w:pStyle w:val="ListBullet"/>
      </w:pPr>
      <w:r>
        <w:t>Responsive grid layout (1-4 columns based on screen)</w:t>
      </w:r>
    </w:p>
    <w:p>
      <w:pPr>
        <w:pStyle w:val="ListBullet"/>
      </w:pPr>
      <w:r>
        <w:t>Mobile: 1 column</w:t>
      </w:r>
    </w:p>
    <w:p>
      <w:pPr>
        <w:pStyle w:val="ListBullet"/>
      </w:pPr>
      <w:r>
        <w:t>Tablet: 2 columns</w:t>
      </w:r>
    </w:p>
    <w:p>
      <w:pPr>
        <w:pStyle w:val="ListBullet"/>
      </w:pPr>
      <w:r>
        <w:t>Desktop: 3-4 columns</w:t>
      </w:r>
    </w:p>
    <w:p>
      <w:pPr>
        <w:pStyle w:val="ListBullet"/>
      </w:pPr>
      <w:r>
        <w:t>Product card shows: Image, Name, Category, Price, Quantity, Location</w:t>
      </w:r>
    </w:p>
    <w:p>
      <w:pPr>
        <w:pStyle w:val="ListBullet"/>
      </w:pPr>
      <w:r>
        <w:t>Hover effects and animations</w:t>
      </w:r>
    </w:p>
    <w:p>
      <w:r>
        <w:t>**FR-PROD-003: Edit/Delete Product**</w:t>
      </w:r>
    </w:p>
    <w:p>
      <w:pPr>
        <w:pStyle w:val="ListBullet"/>
      </w:pPr>
      <w:r>
        <w:t>Farmers can edit their own products only</w:t>
      </w:r>
    </w:p>
    <w:p>
      <w:pPr>
        <w:pStyle w:val="ListBullet"/>
      </w:pPr>
      <w:r>
        <w:t>Farmers can delete their own products</w:t>
      </w:r>
    </w:p>
    <w:p>
      <w:pPr>
        <w:pStyle w:val="ListBullet"/>
      </w:pPr>
      <w:r>
        <w:t>Confirmation dialog before delete</w:t>
      </w:r>
    </w:p>
    <w:p>
      <w:pPr>
        <w:pStyle w:val="ListBullet"/>
      </w:pPr>
      <w:r>
        <w:t>Cascade delete all related analytics</w:t>
      </w:r>
    </w:p>
    <w:p>
      <w:r>
        <w:br w:type="page"/>
      </w:r>
    </w:p>
    <w:p>
      <w:pPr>
        <w:pStyle w:val="Heading2"/>
      </w:pPr>
      <w:r>
        <w:t>3.3 Analytics and Tracking</w:t>
      </w:r>
    </w:p>
    <w:p>
      <w:r>
        <w:t>**FR-ANALYTICS-001: Product View Tracking**</w:t>
      </w:r>
    </w:p>
    <w:p>
      <w:pPr>
        <w:pStyle w:val="ListBullet"/>
      </w:pPr>
      <w:r>
        <w:t>Record every product view</w:t>
      </w:r>
    </w:p>
    <w:p>
      <w:pPr>
        <w:pStyle w:val="ListBullet"/>
      </w:pPr>
      <w:r>
        <w:t>Capture viewer information:</w:t>
      </w:r>
    </w:p>
    <w:p>
      <w:pPr>
        <w:pStyle w:val="ListBullet"/>
      </w:pPr>
      <w:r>
        <w:t xml:space="preserve">  - IP Address</w:t>
      </w:r>
    </w:p>
    <w:p>
      <w:pPr>
        <w:pStyle w:val="ListBullet"/>
      </w:pPr>
      <w:r>
        <w:t xml:space="preserve">  - Device Type (Mobile/Tablet/Desktop)</w:t>
      </w:r>
    </w:p>
    <w:p>
      <w:pPr>
        <w:pStyle w:val="ListBullet"/>
      </w:pPr>
      <w:r>
        <w:t xml:space="preserve">  - Operating System (Windows, iOS, Android, etc.)</w:t>
      </w:r>
    </w:p>
    <w:p>
      <w:pPr>
        <w:pStyle w:val="ListBullet"/>
      </w:pPr>
      <w:r>
        <w:t xml:space="preserve">  - OS Version</w:t>
      </w:r>
    </w:p>
    <w:p>
      <w:pPr>
        <w:pStyle w:val="ListBullet"/>
      </w:pPr>
      <w:r>
        <w:t xml:space="preserve">  - Browser Name (Chrome, Safari, Firefox, etc.)</w:t>
      </w:r>
    </w:p>
    <w:p>
      <w:pPr>
        <w:pStyle w:val="ListBullet"/>
      </w:pPr>
      <w:r>
        <w:t xml:space="preserve">  - Browser Version</w:t>
      </w:r>
    </w:p>
    <w:p>
      <w:pPr>
        <w:pStyle w:val="ListBullet"/>
      </w:pPr>
      <w:r>
        <w:t xml:space="preserve">  - Screen Resolution</w:t>
      </w:r>
    </w:p>
    <w:p>
      <w:pPr>
        <w:pStyle w:val="ListBullet"/>
      </w:pPr>
      <w:r>
        <w:t xml:space="preserve">  - Timestamp</w:t>
      </w:r>
    </w:p>
    <w:p>
      <w:pPr>
        <w:pStyle w:val="ListBullet"/>
      </w:pPr>
      <w:r>
        <w:t xml:space="preserve">  - Geographic location (from IP)</w:t>
      </w:r>
    </w:p>
    <w:p>
      <w:pPr>
        <w:pStyle w:val="ListBullet"/>
      </w:pPr>
      <w:r>
        <w:t xml:space="preserve">  - Referrer source</w:t>
      </w:r>
    </w:p>
    <w:p>
      <w:r>
        <w:t>**FR-ANALYTICS-002: Interest Analytics**</w:t>
      </w:r>
    </w:p>
    <w:p>
      <w:pPr>
        <w:pStyle w:val="ListBullet"/>
      </w:pPr>
      <w:r>
        <w:t>Track which products are most viewed</w:t>
      </w:r>
    </w:p>
    <w:p>
      <w:pPr>
        <w:pStyle w:val="ListBullet"/>
      </w:pPr>
      <w:r>
        <w:t>Identify repeat viewers</w:t>
      </w:r>
    </w:p>
    <w:p>
      <w:pPr>
        <w:pStyle w:val="ListBullet"/>
      </w:pPr>
      <w:r>
        <w:t>Calculate view duration</w:t>
      </w:r>
    </w:p>
    <w:p>
      <w:pPr>
        <w:pStyle w:val="ListBullet"/>
      </w:pPr>
      <w:r>
        <w:t>Track inquiry conversions</w:t>
      </w:r>
    </w:p>
    <w:p>
      <w:pPr>
        <w:pStyle w:val="ListBullet"/>
      </w:pPr>
      <w:r>
        <w:t>Device preference statistics</w:t>
      </w:r>
    </w:p>
    <w:p>
      <w:pPr>
        <w:pStyle w:val="ListBullet"/>
      </w:pPr>
      <w:r>
        <w:t>Geographic distribution of interest</w:t>
      </w:r>
    </w:p>
    <w:p>
      <w:r>
        <w:t>**FR-ANALYTICS-003: Dashboard Display**</w:t>
      </w:r>
    </w:p>
    <w:p>
      <w:pPr>
        <w:pStyle w:val="ListBullet"/>
      </w:pPr>
      <w:r>
        <w:t>Total products count</w:t>
      </w:r>
    </w:p>
    <w:p>
      <w:pPr>
        <w:pStyle w:val="ListBullet"/>
      </w:pPr>
      <w:r>
        <w:t>Total views count</w:t>
      </w:r>
    </w:p>
    <w:p>
      <w:pPr>
        <w:pStyle w:val="ListBullet"/>
      </w:pPr>
      <w:r>
        <w:t>Total inquiries count</w:t>
      </w:r>
    </w:p>
    <w:p>
      <w:pPr>
        <w:pStyle w:val="ListBullet"/>
      </w:pPr>
      <w:r>
        <w:t>Views per product</w:t>
      </w:r>
    </w:p>
    <w:p>
      <w:pPr>
        <w:pStyle w:val="ListBullet"/>
      </w:pPr>
      <w:r>
        <w:t>Conversion rate</w:t>
      </w:r>
    </w:p>
    <w:p>
      <w:pPr>
        <w:pStyle w:val="ListBullet"/>
      </w:pPr>
      <w:r>
        <w:t>Popular products list</w:t>
      </w:r>
    </w:p>
    <w:p>
      <w:pPr>
        <w:pStyle w:val="ListBullet"/>
      </w:pPr>
      <w:r>
        <w:t>Recent activity log</w:t>
      </w:r>
    </w:p>
    <w:p>
      <w:r>
        <w:br w:type="page"/>
      </w:r>
    </w:p>
    <w:p>
      <w:pPr>
        <w:pStyle w:val="Heading2"/>
      </w:pPr>
      <w:r>
        <w:t>3.4 Location Services</w:t>
      </w:r>
    </w:p>
    <w:p>
      <w:r>
        <w:t>**FR-LOC-001: PIN Code Integration**</w:t>
      </w:r>
    </w:p>
    <w:p>
      <w:pPr>
        <w:pStyle w:val="ListBullet"/>
      </w:pPr>
      <w:r>
        <w:t>Real-time PIN code validation</w:t>
      </w:r>
    </w:p>
    <w:p>
      <w:pPr>
        <w:pStyle w:val="ListBullet"/>
      </w:pPr>
      <w:r>
        <w:t>API integration with postal service</w:t>
      </w:r>
    </w:p>
    <w:p>
      <w:pPr>
        <w:pStyle w:val="ListBullet"/>
      </w:pPr>
      <w:r>
        <w:t>Auto-populate city/district/state</w:t>
      </w:r>
    </w:p>
    <w:p>
      <w:pPr>
        <w:pStyle w:val="ListBullet"/>
      </w:pPr>
      <w:r>
        <w:t>Display location on product listing</w:t>
      </w:r>
    </w:p>
    <w:p>
      <w:pPr>
        <w:pStyle w:val="ListBullet"/>
      </w:pPr>
      <w:r>
        <w:t>Fallback to manual entry if API fails</w:t>
      </w:r>
    </w:p>
    <w:p>
      <w:pPr>
        <w:pStyle w:val="ListBullet"/>
      </w:pPr>
      <w:r>
        <w:t>Cache common PIN codes locally</w:t>
      </w:r>
    </w:p>
    <w:p>
      <w:pPr>
        <w:pStyle w:val="Heading2"/>
      </w:pPr>
      <w:r>
        <w:t>3.5 Search and Filter</w:t>
      </w:r>
    </w:p>
    <w:p>
      <w:r>
        <w:t>**FR-SEARCH-001: Search Functionality**</w:t>
      </w:r>
    </w:p>
    <w:p>
      <w:pPr>
        <w:pStyle w:val="ListBullet"/>
      </w:pPr>
      <w:r>
        <w:t>Search by product name</w:t>
      </w:r>
    </w:p>
    <w:p>
      <w:pPr>
        <w:pStyle w:val="ListBullet"/>
      </w:pPr>
      <w:r>
        <w:t>Search by category</w:t>
      </w:r>
    </w:p>
    <w:p>
      <w:pPr>
        <w:pStyle w:val="ListBullet"/>
      </w:pPr>
      <w:r>
        <w:t>Search by location</w:t>
      </w:r>
    </w:p>
    <w:p>
      <w:pPr>
        <w:pStyle w:val="ListBullet"/>
      </w:pPr>
      <w:r>
        <w:t>Real-time search results</w:t>
      </w:r>
    </w:p>
    <w:p>
      <w:pPr>
        <w:pStyle w:val="ListBullet"/>
      </w:pPr>
      <w:r>
        <w:t>Autocomplete suggestions</w:t>
      </w:r>
    </w:p>
    <w:p>
      <w:pPr>
        <w:pStyle w:val="ListBullet"/>
      </w:pPr>
      <w:r>
        <w:t>Search history</w:t>
      </w:r>
    </w:p>
    <w:p>
      <w:r>
        <w:t>**FR-FILTER-001: Filter Options**</w:t>
      </w:r>
    </w:p>
    <w:p>
      <w:pPr>
        <w:pStyle w:val="ListBullet"/>
      </w:pPr>
      <w:r>
        <w:t>Filter by category (dropdown)</w:t>
      </w:r>
    </w:p>
    <w:p>
      <w:pPr>
        <w:pStyle w:val="ListBullet"/>
      </w:pPr>
      <w:r>
        <w:t>Filter by price range (slider)</w:t>
      </w:r>
    </w:p>
    <w:p>
      <w:pPr>
        <w:pStyle w:val="ListBullet"/>
      </w:pPr>
      <w:r>
        <w:t>Filter by location/distance</w:t>
      </w:r>
    </w:p>
    <w:p>
      <w:pPr>
        <w:pStyle w:val="ListBullet"/>
      </w:pPr>
      <w:r>
        <w:t>Filter by availability</w:t>
      </w:r>
    </w:p>
    <w:p>
      <w:pPr>
        <w:pStyle w:val="ListBullet"/>
      </w:pPr>
      <w:r>
        <w:t>Sort by: Newest, Price (Low-High), Price (High-Low), Most Viewed</w:t>
      </w:r>
    </w:p>
    <w:p>
      <w:pPr>
        <w:pStyle w:val="ListBullet"/>
      </w:pPr>
      <w:r>
        <w:t>Multiple filters can be combined</w:t>
      </w:r>
    </w:p>
    <w:p>
      <w:pPr>
        <w:pStyle w:val="ListBullet"/>
      </w:pPr>
      <w:r>
        <w:t>Clear all filters option</w:t>
      </w:r>
    </w:p>
    <w:p>
      <w:r>
        <w:br w:type="page"/>
      </w:r>
    </w:p>
    <w:p>
      <w:pPr>
        <w:pStyle w:val="Heading1"/>
      </w:pPr>
      <w:r>
        <w:t>4. Non-Functional Requirements</w:t>
      </w:r>
    </w:p>
    <w:p>
      <w:pPr>
        <w:pStyle w:val="Heading2"/>
      </w:pPr>
      <w:r>
        <w:t>4.1 Performance</w:t>
      </w:r>
    </w:p>
    <w:p>
      <w:pPr>
        <w:pStyle w:val="ListBullet"/>
      </w:pPr>
      <w:r>
        <w:t>Page load time &lt; 2 seconds on 3G connection</w:t>
      </w:r>
    </w:p>
    <w:p>
      <w:pPr>
        <w:pStyle w:val="ListBullet"/>
      </w:pPr>
      <w:r>
        <w:t>Search results display within 1 second</w:t>
      </w:r>
    </w:p>
    <w:p>
      <w:pPr>
        <w:pStyle w:val="ListBullet"/>
      </w:pPr>
      <w:r>
        <w:t>Support 10,000 concurrent users</w:t>
      </w:r>
    </w:p>
    <w:p>
      <w:pPr>
        <w:pStyle w:val="ListBullet"/>
      </w:pPr>
      <w:r>
        <w:t>Database response time &lt; 500ms</w:t>
      </w:r>
    </w:p>
    <w:p>
      <w:pPr>
        <w:pStyle w:val="ListBullet"/>
      </w:pPr>
      <w:r>
        <w:t>Image loading with lazy loading</w:t>
      </w:r>
    </w:p>
    <w:p>
      <w:pPr>
        <w:pStyle w:val="Heading2"/>
      </w:pPr>
      <w:r>
        <w:t>4.2 Security</w:t>
      </w:r>
    </w:p>
    <w:p>
      <w:pPr>
        <w:pStyle w:val="ListBullet"/>
      </w:pPr>
      <w:r>
        <w:t>Password hashing with bcrypt (cost factor 10)</w:t>
      </w:r>
    </w:p>
    <w:p>
      <w:pPr>
        <w:pStyle w:val="ListBullet"/>
      </w:pPr>
      <w:r>
        <w:t>HTTPS encryption for all communications</w:t>
      </w:r>
    </w:p>
    <w:p>
      <w:pPr>
        <w:pStyle w:val="ListBullet"/>
      </w:pPr>
      <w:r>
        <w:t>SQL injection prevention</w:t>
      </w:r>
    </w:p>
    <w:p>
      <w:pPr>
        <w:pStyle w:val="ListBullet"/>
      </w:pPr>
      <w:r>
        <w:t>XSS attack prevention</w:t>
      </w:r>
    </w:p>
    <w:p>
      <w:pPr>
        <w:pStyle w:val="ListBullet"/>
      </w:pPr>
      <w:r>
        <w:t>CSRF token implementation</w:t>
      </w:r>
    </w:p>
    <w:p>
      <w:pPr>
        <w:pStyle w:val="ListBullet"/>
      </w:pPr>
      <w:r>
        <w:t>Rate limiting on API endpoints</w:t>
      </w:r>
    </w:p>
    <w:p>
      <w:pPr>
        <w:pStyle w:val="ListBullet"/>
      </w:pPr>
      <w:r>
        <w:t>Session timeout after 24 hours</w:t>
      </w:r>
    </w:p>
    <w:p>
      <w:pPr>
        <w:pStyle w:val="ListBullet"/>
      </w:pPr>
      <w:r>
        <w:t>Secure cookie settings</w:t>
      </w:r>
    </w:p>
    <w:p>
      <w:pPr>
        <w:pStyle w:val="Heading2"/>
      </w:pPr>
      <w:r>
        <w:t>4.3 Usability</w:t>
      </w:r>
    </w:p>
    <w:p>
      <w:pPr>
        <w:pStyle w:val="ListBullet"/>
      </w:pPr>
      <w:r>
        <w:t>Intuitive navigation</w:t>
      </w:r>
    </w:p>
    <w:p>
      <w:pPr>
        <w:pStyle w:val="ListBullet"/>
      </w:pPr>
      <w:r>
        <w:t>Mobile-first responsive design</w:t>
      </w:r>
    </w:p>
    <w:p>
      <w:pPr>
        <w:pStyle w:val="ListBullet"/>
      </w:pPr>
      <w:r>
        <w:t>Accessibility compliance (WCAG 2.1 Level AA)</w:t>
      </w:r>
    </w:p>
    <w:p>
      <w:pPr>
        <w:pStyle w:val="ListBullet"/>
      </w:pPr>
      <w:r>
        <w:t>Support for low-end devices</w:t>
      </w:r>
    </w:p>
    <w:p>
      <w:pPr>
        <w:pStyle w:val="ListBullet"/>
      </w:pPr>
      <w:r>
        <w:t>Offline functionality for core features</w:t>
      </w:r>
    </w:p>
    <w:p>
      <w:pPr>
        <w:pStyle w:val="ListBullet"/>
      </w:pPr>
      <w:r>
        <w:t>Clear error messages</w:t>
      </w:r>
    </w:p>
    <w:p>
      <w:pPr>
        <w:pStyle w:val="ListBullet"/>
      </w:pPr>
      <w:r>
        <w:t>Inline validation feedback</w:t>
      </w:r>
    </w:p>
    <w:p>
      <w:pPr>
        <w:pStyle w:val="Heading2"/>
      </w:pPr>
      <w:r>
        <w:t>4.4 Scalability</w:t>
      </w:r>
    </w:p>
    <w:p>
      <w:pPr>
        <w:pStyle w:val="ListBullet"/>
      </w:pPr>
      <w:r>
        <w:t>Horizontal scaling capability</w:t>
      </w:r>
    </w:p>
    <w:p>
      <w:pPr>
        <w:pStyle w:val="ListBullet"/>
      </w:pPr>
      <w:r>
        <w:t>Database sharding support</w:t>
      </w:r>
    </w:p>
    <w:p>
      <w:pPr>
        <w:pStyle w:val="ListBullet"/>
      </w:pPr>
      <w:r>
        <w:t>CDN integration for static assets</w:t>
      </w:r>
    </w:p>
    <w:p>
      <w:pPr>
        <w:pStyle w:val="ListBullet"/>
      </w:pPr>
      <w:r>
        <w:t>Caching strategy (Redis)</w:t>
      </w:r>
    </w:p>
    <w:p>
      <w:pPr>
        <w:pStyle w:val="ListBullet"/>
      </w:pPr>
      <w:r>
        <w:t>Load balancing ready</w:t>
      </w:r>
    </w:p>
    <w:p>
      <w:pPr>
        <w:pStyle w:val="ListBullet"/>
      </w:pPr>
      <w:r>
        <w:t>Microservices architecture ready</w:t>
      </w:r>
    </w:p>
    <w:p>
      <w:r>
        <w:br w:type="page"/>
      </w:r>
    </w:p>
    <w:p>
      <w:pPr>
        <w:pStyle w:val="Heading1"/>
      </w:pPr>
      <w:r>
        <w:t>5. Database Schema</w:t>
      </w:r>
    </w:p>
    <w:p>
      <w:pPr>
        <w:pStyle w:val="Heading2"/>
      </w:pPr>
      <w:r>
        <w:t>5.1 Farmers Table</w:t>
      </w:r>
    </w:p>
    <w:p>
      <w:r>
        <w:t>Stores farmer registration and profile information.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Unique username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Unique mobile number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Email address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Country name</w:t>
            </w:r>
          </w:p>
        </w:tc>
      </w:tr>
      <w:tr>
        <w:tc>
          <w:tcPr>
            <w:tcW w:type="dxa" w:w="2880"/>
          </w:tcPr>
          <w:p>
            <w:r>
              <w:t>pin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PIN/Postal code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Auto-detected city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Auto-detected state</w:t>
            </w:r>
          </w:p>
        </w:tc>
      </w:tr>
      <w:tr>
        <w:tc>
          <w:tcPr>
            <w:tcW w:type="dxa" w:w="2880"/>
          </w:tcPr>
          <w:p>
            <w:r>
              <w:t>aadhaar_last4</w:t>
            </w:r>
          </w:p>
        </w:tc>
        <w:tc>
          <w:tcPr>
            <w:tcW w:type="dxa" w:w="2880"/>
          </w:tcPr>
          <w:p>
            <w:r>
              <w:t>VARCHAR(4)</w:t>
            </w:r>
          </w:p>
        </w:tc>
        <w:tc>
          <w:tcPr>
            <w:tcW w:type="dxa" w:w="2880"/>
          </w:tcPr>
          <w:p>
            <w:r>
              <w:t>Last 4 digits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Hashed password</w:t>
            </w:r>
          </w:p>
        </w:tc>
      </w:tr>
      <w:tr>
        <w:tc>
          <w:tcPr>
            <w:tcW w:type="dxa" w:w="2880"/>
          </w:tcPr>
          <w:p>
            <w:r>
              <w:t>security_q1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Question 1 code</w:t>
            </w:r>
          </w:p>
        </w:tc>
      </w:tr>
      <w:tr>
        <w:tc>
          <w:tcPr>
            <w:tcW w:type="dxa" w:w="2880"/>
          </w:tcPr>
          <w:p>
            <w:r>
              <w:t>security_a1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Answer 1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5.2 Products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farmer_id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Foreign key to farmers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Product name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Product category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Available quantity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Unit of measurement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Price per unit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Product description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City/Village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Emoji code</w:t>
            </w:r>
          </w:p>
        </w:tc>
      </w:tr>
      <w:tr>
        <w:tc>
          <w:tcPr>
            <w:tcW w:type="dxa" w:w="2880"/>
          </w:tcPr>
          <w:p>
            <w:r>
              <w:t>views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views</w:t>
            </w:r>
          </w:p>
        </w:tc>
      </w:tr>
      <w:tr>
        <w:tc>
          <w:tcPr>
            <w:tcW w:type="dxa" w:w="2880"/>
          </w:tcPr>
          <w:p>
            <w:r>
              <w:t>inquiries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inquiries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2"/>
      </w:pPr>
      <w:r>
        <w:t>5.3 Product Views Table (NEW)</w:t>
      </w:r>
    </w:p>
    <w:p>
      <w:r>
        <w:t>Tracks detailed viewing analytics for each product.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Foreign key to products</w:t>
            </w:r>
          </w:p>
        </w:tc>
      </w:tr>
      <w:tr>
        <w:tc>
          <w:tcPr>
            <w:tcW w:type="dxa" w:w="2880"/>
          </w:tcPr>
          <w:p>
            <w:r>
              <w:t>viewer_ip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IP address</w:t>
            </w:r>
          </w:p>
        </w:tc>
      </w:tr>
      <w:tr>
        <w:tc>
          <w:tcPr>
            <w:tcW w:type="dxa" w:w="2880"/>
          </w:tcPr>
          <w:p>
            <w:r>
              <w:t>device_type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Mobile/Tablet/Desktop</w:t>
            </w:r>
          </w:p>
        </w:tc>
      </w:tr>
      <w:tr>
        <w:tc>
          <w:tcPr>
            <w:tcW w:type="dxa" w:w="2880"/>
          </w:tcPr>
          <w:p>
            <w:r>
              <w:t>os_name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Operating system</w:t>
            </w:r>
          </w:p>
        </w:tc>
      </w:tr>
      <w:tr>
        <w:tc>
          <w:tcPr>
            <w:tcW w:type="dxa" w:w="2880"/>
          </w:tcPr>
          <w:p>
            <w:r>
              <w:t>os_version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OS version</w:t>
            </w:r>
          </w:p>
        </w:tc>
      </w:tr>
      <w:tr>
        <w:tc>
          <w:tcPr>
            <w:tcW w:type="dxa" w:w="2880"/>
          </w:tcPr>
          <w:p>
            <w:r>
              <w:t>browser_name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Browser name</w:t>
            </w:r>
          </w:p>
        </w:tc>
      </w:tr>
      <w:tr>
        <w:tc>
          <w:tcPr>
            <w:tcW w:type="dxa" w:w="2880"/>
          </w:tcPr>
          <w:p>
            <w:r>
              <w:t>browser_version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Browser version</w:t>
            </w:r>
          </w:p>
        </w:tc>
      </w:tr>
      <w:tr>
        <w:tc>
          <w:tcPr>
            <w:tcW w:type="dxa" w:w="2880"/>
          </w:tcPr>
          <w:p>
            <w:r>
              <w:t>screen_resolution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Screen size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From IP geolocation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From IP geolocation</w:t>
            </w:r>
          </w:p>
        </w:tc>
      </w:tr>
      <w:tr>
        <w:tc>
          <w:tcPr>
            <w:tcW w:type="dxa" w:w="2880"/>
          </w:tcPr>
          <w:p>
            <w:r>
              <w:t>viewed_at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View timestamp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5.4 Login History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farmer_id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Foreign key to farmers</w:t>
            </w:r>
          </w:p>
        </w:tc>
      </w:tr>
      <w:tr>
        <w:tc>
          <w:tcPr>
            <w:tcW w:type="dxa" w:w="2880"/>
          </w:tcPr>
          <w:p>
            <w:r>
              <w:t>login_time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Login timestamp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Login IP</w:t>
            </w:r>
          </w:p>
        </w:tc>
      </w:tr>
      <w:tr>
        <w:tc>
          <w:tcPr>
            <w:tcW w:type="dxa" w:w="2880"/>
          </w:tcPr>
          <w:p>
            <w:r>
              <w:t>device_type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Device used</w:t>
            </w:r>
          </w:p>
        </w:tc>
      </w:tr>
      <w:tr>
        <w:tc>
          <w:tcPr>
            <w:tcW w:type="dxa" w:w="2880"/>
          </w:tcPr>
          <w:p>
            <w:r>
              <w:t>os_name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Operating system</w:t>
            </w:r>
          </w:p>
        </w:tc>
      </w:tr>
      <w:tr>
        <w:tc>
          <w:tcPr>
            <w:tcW w:type="dxa" w:w="2880"/>
          </w:tcPr>
          <w:p>
            <w:r>
              <w:t>browser_name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Browser used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Login location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6. External API Integrations</w:t>
      </w:r>
    </w:p>
    <w:p>
      <w:pPr>
        <w:pStyle w:val="Heading2"/>
      </w:pPr>
      <w:r>
        <w:t>6.1 PIN Code API</w:t>
      </w:r>
    </w:p>
    <w:p>
      <w:pPr>
        <w:pStyle w:val="ListBullet"/>
      </w:pPr>
      <w:r>
        <w:t>Provider: India Post API / Postal Pincode API</w:t>
      </w:r>
    </w:p>
    <w:p>
      <w:pPr>
        <w:pStyle w:val="ListBullet"/>
      </w:pPr>
      <w:r>
        <w:t>Endpoint: GET /pincode/{code}</w:t>
      </w:r>
    </w:p>
    <w:p>
      <w:pPr>
        <w:pStyle w:val="ListBullet"/>
      </w:pPr>
      <w:r>
        <w:t>Response: City, District, State</w:t>
      </w:r>
    </w:p>
    <w:p>
      <w:pPr>
        <w:pStyle w:val="ListBullet"/>
      </w:pPr>
      <w:r>
        <w:t>Rate Limit: 100 requests/minute (free tier)</w:t>
      </w:r>
    </w:p>
    <w:p>
      <w:pPr>
        <w:pStyle w:val="ListBullet"/>
      </w:pPr>
      <w:r>
        <w:t>Fallback: Manual entry</w:t>
      </w:r>
    </w:p>
    <w:p>
      <w:pPr>
        <w:pStyle w:val="ListBullet"/>
      </w:pPr>
      <w:r>
        <w:t>Cache Strategy: Store common PIN codes locally</w:t>
      </w:r>
    </w:p>
    <w:p>
      <w:pPr>
        <w:pStyle w:val="Heading2"/>
      </w:pPr>
      <w:r>
        <w:t>6.2 IP Geolocation API</w:t>
      </w:r>
    </w:p>
    <w:p>
      <w:pPr>
        <w:pStyle w:val="ListBullet"/>
      </w:pPr>
      <w:r>
        <w:t>Provider: ipapi.co (free tier)</w:t>
      </w:r>
    </w:p>
    <w:p>
      <w:pPr>
        <w:pStyle w:val="ListBullet"/>
      </w:pPr>
      <w:r>
        <w:t>Endpoint: GET /json/</w:t>
      </w:r>
    </w:p>
    <w:p>
      <w:pPr>
        <w:pStyle w:val="ListBullet"/>
      </w:pPr>
      <w:r>
        <w:t>Response: Country, City, Region, Latitude, Longitude</w:t>
      </w:r>
    </w:p>
    <w:p>
      <w:pPr>
        <w:pStyle w:val="ListBullet"/>
      </w:pPr>
      <w:r>
        <w:t>Rate Limit: 1000 requests/day (free)</w:t>
      </w:r>
    </w:p>
    <w:p>
      <w:pPr>
        <w:pStyle w:val="ListBullet"/>
      </w:pPr>
      <w:r>
        <w:t>Used for: Analytics, location-based insights</w:t>
      </w:r>
    </w:p>
    <w:p>
      <w:pPr>
        <w:pStyle w:val="Heading2"/>
      </w:pPr>
      <w:r>
        <w:t>6.3 Device Detection</w:t>
      </w:r>
    </w:p>
    <w:p>
      <w:pPr>
        <w:pStyle w:val="ListBullet"/>
      </w:pPr>
      <w:r>
        <w:t>Library: UAParser.js (client-side)</w:t>
      </w:r>
    </w:p>
    <w:p>
      <w:pPr>
        <w:pStyle w:val="ListBullet"/>
      </w:pPr>
      <w:r>
        <w:t>Detects: OS, Browser, Device Type, Version</w:t>
      </w:r>
    </w:p>
    <w:p>
      <w:pPr>
        <w:pStyle w:val="ListBullet"/>
      </w:pPr>
      <w:r>
        <w:t>No external API required</w:t>
      </w:r>
    </w:p>
    <w:p>
      <w:pPr>
        <w:pStyle w:val="ListBullet"/>
      </w:pPr>
      <w:r>
        <w:t>Runs on client browser</w:t>
      </w:r>
    </w:p>
    <w:p>
      <w:r>
        <w:br w:type="page"/>
      </w:r>
    </w:p>
    <w:p>
      <w:pPr>
        <w:pStyle w:val="Heading1"/>
      </w:pPr>
      <w:r>
        <w:t>7. Field Validation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Message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2-100 chars</w:t>
            </w:r>
          </w:p>
        </w:tc>
        <w:tc>
          <w:tcPr>
            <w:tcW w:type="dxa" w:w="2160"/>
          </w:tcPr>
          <w:p>
            <w:r>
              <w:t>Name must be 2-100 characters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10 digits, numeric</w:t>
            </w:r>
          </w:p>
        </w:tc>
        <w:tc>
          <w:tcPr>
            <w:tcW w:type="dxa" w:w="2160"/>
          </w:tcPr>
          <w:p>
            <w:r>
              <w:t>Enter valid 10-digit mobile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Valid email format</w:t>
            </w:r>
          </w:p>
        </w:tc>
        <w:tc>
          <w:tcPr>
            <w:tcW w:type="dxa" w:w="2160"/>
          </w:tcPr>
          <w:p>
            <w:r>
              <w:t>Enter valid email address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PIN</w:t>
            </w:r>
          </w:p>
        </w:tc>
        <w:tc>
          <w:tcPr>
            <w:tcW w:type="dxa" w:w="2160"/>
          </w:tcPr>
          <w:p>
            <w:r>
              <w:t>6 digits, numeric</w:t>
            </w:r>
          </w:p>
        </w:tc>
        <w:tc>
          <w:tcPr>
            <w:tcW w:type="dxa" w:w="2160"/>
          </w:tcPr>
          <w:p>
            <w:r>
              <w:t>Enter valid 6-digit PIN code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4-20 chars, alphanumeric</w:t>
            </w:r>
          </w:p>
        </w:tc>
        <w:tc>
          <w:tcPr>
            <w:tcW w:type="dxa" w:w="2160"/>
          </w:tcPr>
          <w:p>
            <w:r>
              <w:t>Username: 4-20 alphanumeric chars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8+ chars, letters+numbers</w:t>
            </w:r>
          </w:p>
        </w:tc>
        <w:tc>
          <w:tcPr>
            <w:tcW w:type="dxa" w:w="2160"/>
          </w:tcPr>
          <w:p>
            <w:r>
              <w:t>Password must have 8+ chars with letters and numbers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Product Name</w:t>
            </w:r>
          </w:p>
        </w:tc>
        <w:tc>
          <w:tcPr>
            <w:tcW w:type="dxa" w:w="2160"/>
          </w:tcPr>
          <w:p>
            <w:r>
              <w:t>3-100 chars</w:t>
            </w:r>
          </w:p>
        </w:tc>
        <w:tc>
          <w:tcPr>
            <w:tcW w:type="dxa" w:w="2160"/>
          </w:tcPr>
          <w:p>
            <w:r>
              <w:t>Product name: 3-100 characters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Positive integer</w:t>
            </w:r>
          </w:p>
        </w:tc>
        <w:tc>
          <w:tcPr>
            <w:tcW w:type="dxa" w:w="2160"/>
          </w:tcPr>
          <w:p>
            <w:r>
              <w:t>Enter valid quantity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Positive decimal</w:t>
            </w:r>
          </w:p>
        </w:tc>
        <w:tc>
          <w:tcPr>
            <w:tcW w:type="dxa" w:w="2160"/>
          </w:tcPr>
          <w:p>
            <w:r>
              <w:t>Enter valid price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Max 500 chars</w:t>
            </w:r>
          </w:p>
        </w:tc>
        <w:tc>
          <w:tcPr>
            <w:tcW w:type="dxa" w:w="2160"/>
          </w:tcPr>
          <w:p>
            <w:r>
              <w:t>Description max 500 characters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Security Q1</w:t>
            </w:r>
          </w:p>
        </w:tc>
        <w:tc>
          <w:tcPr>
            <w:tcW w:type="dxa" w:w="2160"/>
          </w:tcPr>
          <w:p>
            <w:r>
              <w:t>Must select</w:t>
            </w:r>
          </w:p>
        </w:tc>
        <w:tc>
          <w:tcPr>
            <w:tcW w:type="dxa" w:w="2160"/>
          </w:tcPr>
          <w:p>
            <w:r>
              <w:t>Please select security question 1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Security A1</w:t>
            </w:r>
          </w:p>
        </w:tc>
        <w:tc>
          <w:tcPr>
            <w:tcW w:type="dxa" w:w="2160"/>
          </w:tcPr>
          <w:p>
            <w:r>
              <w:t>2-100 chars</w:t>
            </w:r>
          </w:p>
        </w:tc>
        <w:tc>
          <w:tcPr>
            <w:tcW w:type="dxa" w:w="2160"/>
          </w:tcPr>
          <w:p>
            <w:r>
              <w:t>Answer must be 2-100 characters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Security Q2</w:t>
            </w:r>
          </w:p>
        </w:tc>
        <w:tc>
          <w:tcPr>
            <w:tcW w:type="dxa" w:w="2160"/>
          </w:tcPr>
          <w:p>
            <w:r>
              <w:t>Must select</w:t>
            </w:r>
          </w:p>
        </w:tc>
        <w:tc>
          <w:tcPr>
            <w:tcW w:type="dxa" w:w="2160"/>
          </w:tcPr>
          <w:p>
            <w:r>
              <w:t>Please select security question 2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Security A2</w:t>
            </w:r>
          </w:p>
        </w:tc>
        <w:tc>
          <w:tcPr>
            <w:tcW w:type="dxa" w:w="2160"/>
          </w:tcPr>
          <w:p>
            <w:r>
              <w:t>2-100 chars</w:t>
            </w:r>
          </w:p>
        </w:tc>
        <w:tc>
          <w:tcPr>
            <w:tcW w:type="dxa" w:w="2160"/>
          </w:tcPr>
          <w:p>
            <w:r>
              <w:t>Answer must be 2-100 characters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t>8. Legal &amp; Compliance</w:t>
      </w:r>
    </w:p>
    <w:p>
      <w:pPr>
        <w:pStyle w:val="Heading2"/>
      </w:pPr>
      <w:r>
        <w:t>8.1 Privacy Policy Requirements</w:t>
      </w:r>
    </w:p>
    <w:p>
      <w:pPr>
        <w:pStyle w:val="ListBullet"/>
      </w:pPr>
      <w:r>
        <w:t>Clear disclosure of data collection</w:t>
      </w:r>
    </w:p>
    <w:p>
      <w:pPr>
        <w:pStyle w:val="ListBullet"/>
      </w:pPr>
      <w:r>
        <w:t>Purpose of Aadhaar collection (identity verification only)</w:t>
      </w:r>
    </w:p>
    <w:p>
      <w:pPr>
        <w:pStyle w:val="ListBullet"/>
      </w:pPr>
      <w:r>
        <w:t>Data retention policy</w:t>
      </w:r>
    </w:p>
    <w:p>
      <w:pPr>
        <w:pStyle w:val="ListBullet"/>
      </w:pPr>
      <w:r>
        <w:t>Third-party data sharing policy</w:t>
      </w:r>
    </w:p>
    <w:p>
      <w:pPr>
        <w:pStyle w:val="ListBullet"/>
      </w:pPr>
      <w:r>
        <w:t>User rights (access, deletion, portability)</w:t>
      </w:r>
    </w:p>
    <w:p>
      <w:pPr>
        <w:pStyle w:val="ListBullet"/>
      </w:pPr>
      <w:r>
        <w:t>Cookie policy</w:t>
      </w:r>
    </w:p>
    <w:p>
      <w:pPr>
        <w:pStyle w:val="ListBullet"/>
      </w:pPr>
      <w:r>
        <w:t>Analytics disclosure</w:t>
      </w:r>
    </w:p>
    <w:p>
      <w:pPr>
        <w:pStyle w:val="Heading2"/>
      </w:pPr>
      <w:r>
        <w:t>8.2 Aadhaar Compliance</w:t>
      </w:r>
    </w:p>
    <w:p>
      <w:pPr>
        <w:pStyle w:val="ListBullet"/>
      </w:pPr>
      <w:r>
        <w:t>Only last 4 digits collected (no full number)</w:t>
      </w:r>
    </w:p>
    <w:p>
      <w:pPr>
        <w:pStyle w:val="ListBullet"/>
      </w:pPr>
      <w:r>
        <w:t>Explicit consent checkbox required</w:t>
      </w:r>
    </w:p>
    <w:p>
      <w:pPr>
        <w:pStyle w:val="ListBullet"/>
      </w:pPr>
      <w:r>
        <w:t>Purpose: Identity verification only</w:t>
      </w:r>
    </w:p>
    <w:p>
      <w:pPr>
        <w:pStyle w:val="ListBullet"/>
      </w:pPr>
      <w:r>
        <w:t>No Aadhaar-based authentication</w:t>
      </w:r>
    </w:p>
    <w:p>
      <w:pPr>
        <w:pStyle w:val="ListBullet"/>
      </w:pPr>
      <w:r>
        <w:t>Not stored permanently (optional deletion)</w:t>
      </w:r>
    </w:p>
    <w:p>
      <w:pPr>
        <w:pStyle w:val="ListBullet"/>
      </w:pPr>
      <w:r>
        <w:t>Compliant with Aadhaar Act 2016</w:t>
      </w:r>
    </w:p>
    <w:p>
      <w:pPr>
        <w:pStyle w:val="Heading2"/>
      </w:pPr>
      <w:r>
        <w:t>8.3 Data Protection</w:t>
      </w:r>
    </w:p>
    <w:p>
      <w:pPr>
        <w:pStyle w:val="ListBullet"/>
      </w:pPr>
      <w:r>
        <w:t>HTTPS encryption for all data transmission</w:t>
      </w:r>
    </w:p>
    <w:p>
      <w:pPr>
        <w:pStyle w:val="ListBullet"/>
      </w:pPr>
      <w:r>
        <w:t>Password hashing (never plain text)</w:t>
      </w:r>
    </w:p>
    <w:p>
      <w:pPr>
        <w:pStyle w:val="ListBullet"/>
      </w:pPr>
      <w:r>
        <w:t>Secure session management</w:t>
      </w:r>
    </w:p>
    <w:p>
      <w:pPr>
        <w:pStyle w:val="ListBullet"/>
      </w:pPr>
      <w:r>
        <w:t>Regular security audits</w:t>
      </w:r>
    </w:p>
    <w:p>
      <w:pPr>
        <w:pStyle w:val="ListBullet"/>
      </w:pPr>
      <w:r>
        <w:t>Data backup and recovery</w:t>
      </w:r>
    </w:p>
    <w:p>
      <w:pPr>
        <w:pStyle w:val="ListBullet"/>
      </w:pPr>
      <w:r>
        <w:t>GDPR compliance ready</w:t>
      </w:r>
    </w:p>
    <w:p>
      <w:pPr>
        <w:pStyle w:val="ListBullet"/>
      </w:pPr>
      <w:r>
        <w:t>Right to be forgotten implementation</w:t>
      </w:r>
    </w:p>
    <w:p>
      <w:r>
        <w:br w:type="page"/>
      </w:r>
    </w:p>
    <w:p>
      <w:pPr>
        <w:pStyle w:val="Heading1"/>
      </w:pPr>
      <w:r>
        <w:t>9.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HTML5, CSS3, JavaScript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Supabase (PostgreSQL)</w:t>
            </w:r>
          </w:p>
        </w:tc>
        <w:tc>
          <w:tcPr>
            <w:tcW w:type="dxa" w:w="2880"/>
          </w:tcPr>
          <w:p>
            <w:r>
              <w:t>Database &amp; API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JWT + Session</w:t>
            </w:r>
          </w:p>
        </w:tc>
        <w:tc>
          <w:tcPr>
            <w:tcW w:type="dxa" w:w="2880"/>
          </w:tcPr>
          <w:p>
            <w:r>
              <w:t>User sessions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Custom tracking + Supabase</w:t>
            </w:r>
          </w:p>
        </w:tc>
        <w:tc>
          <w:tcPr>
            <w:tcW w:type="dxa" w:w="2880"/>
          </w:tcPr>
          <w:p>
            <w:r>
              <w:t>User behavior</w:t>
            </w:r>
          </w:p>
        </w:tc>
      </w:tr>
      <w:tr>
        <w:tc>
          <w:tcPr>
            <w:tcW w:type="dxa" w:w="2880"/>
          </w:tcPr>
          <w:p>
            <w:r>
              <w:t>PWA</w:t>
            </w:r>
          </w:p>
        </w:tc>
        <w:tc>
          <w:tcPr>
            <w:tcW w:type="dxa" w:w="2880"/>
          </w:tcPr>
          <w:p>
            <w:r>
              <w:t>Service Workers</w:t>
            </w:r>
          </w:p>
        </w:tc>
        <w:tc>
          <w:tcPr>
            <w:tcW w:type="dxa" w:w="2880"/>
          </w:tcPr>
          <w:p>
            <w:r>
              <w:t>Offline support</w:t>
            </w:r>
          </w:p>
        </w:tc>
      </w:tr>
      <w:tr>
        <w:tc>
          <w:tcPr>
            <w:tcW w:type="dxa" w:w="2880"/>
          </w:tcPr>
          <w:p>
            <w:r>
              <w:t>Device Detection</w:t>
            </w:r>
          </w:p>
        </w:tc>
        <w:tc>
          <w:tcPr>
            <w:tcW w:type="dxa" w:w="2880"/>
          </w:tcPr>
          <w:p>
            <w:r>
              <w:t>UAParser.js</w:t>
            </w:r>
          </w:p>
        </w:tc>
        <w:tc>
          <w:tcPr>
            <w:tcW w:type="dxa" w:w="2880"/>
          </w:tcPr>
          <w:p>
            <w:r>
              <w:t>Device fingerprinting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Postal API</w:t>
            </w:r>
          </w:p>
        </w:tc>
        <w:tc>
          <w:tcPr>
            <w:tcW w:type="dxa" w:w="2880"/>
          </w:tcPr>
          <w:p>
            <w:r>
              <w:t>PIN to city mapping</w:t>
            </w:r>
          </w:p>
        </w:tc>
      </w:tr>
      <w:tr>
        <w:tc>
          <w:tcPr>
            <w:tcW w:type="dxa" w:w="2880"/>
          </w:tcPr>
          <w:p>
            <w:r>
              <w:t>Geolocation</w:t>
            </w:r>
          </w:p>
        </w:tc>
        <w:tc>
          <w:tcPr>
            <w:tcW w:type="dxa" w:w="2880"/>
          </w:tcPr>
          <w:p>
            <w:r>
              <w:t>ipapi.co</w:t>
            </w:r>
          </w:p>
        </w:tc>
        <w:tc>
          <w:tcPr>
            <w:tcW w:type="dxa" w:w="2880"/>
          </w:tcPr>
          <w:p>
            <w:r>
              <w:t>IP to location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GitHub Pages / Vercel</w:t>
            </w:r>
          </w:p>
        </w:tc>
        <w:tc>
          <w:tcPr>
            <w:tcW w:type="dxa" w:w="2880"/>
          </w:tcPr>
          <w:p>
            <w:r>
              <w:t>Static hosting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10. System Constraints</w:t>
      </w:r>
    </w:p>
    <w:p>
      <w:pPr>
        <w:pStyle w:val="ListBullet"/>
      </w:pPr>
      <w:r>
        <w:t>Zero-cost operation (free tier services only)</w:t>
      </w:r>
    </w:p>
    <w:p>
      <w:pPr>
        <w:pStyle w:val="ListBullet"/>
      </w:pPr>
      <w:r>
        <w:t>No paid APIs in Phase 1</w:t>
      </w:r>
    </w:p>
    <w:p>
      <w:pPr>
        <w:pStyle w:val="ListBullet"/>
      </w:pPr>
      <w:r>
        <w:t>Supabase free tier limits: 500MB storage, 50K MAU</w:t>
      </w:r>
    </w:p>
    <w:p>
      <w:pPr>
        <w:pStyle w:val="ListBullet"/>
      </w:pPr>
      <w:r>
        <w:t>PIN code API rate limit: 100 requests/minute</w:t>
      </w:r>
    </w:p>
    <w:p>
      <w:pPr>
        <w:pStyle w:val="ListBullet"/>
      </w:pPr>
      <w:r>
        <w:t>IP geolocation: 1000 requests/day</w:t>
      </w:r>
    </w:p>
    <w:p>
      <w:pPr>
        <w:pStyle w:val="ListBullet"/>
      </w:pPr>
      <w:r>
        <w:t>Browser localStorage limit: 10MB</w:t>
      </w:r>
    </w:p>
    <w:p>
      <w:pPr>
        <w:pStyle w:val="ListBullet"/>
      </w:pPr>
      <w:r>
        <w:t>No server-side file uploads (emoji images only)</w:t>
      </w:r>
    </w:p>
    <w:p>
      <w:pPr>
        <w:pStyle w:val="Heading1"/>
      </w:pPr>
      <w:r>
        <w:t>11. Assumptions</w:t>
      </w:r>
    </w:p>
    <w:p>
      <w:pPr>
        <w:pStyle w:val="ListBullet"/>
      </w:pPr>
      <w:r>
        <w:t>Users have internet connectivity</w:t>
      </w:r>
    </w:p>
    <w:p>
      <w:pPr>
        <w:pStyle w:val="ListBullet"/>
      </w:pPr>
      <w:r>
        <w:t>Modern browser (Chrome 90+, Safari 14+, Firefox 88+)</w:t>
      </w:r>
    </w:p>
    <w:p>
      <w:pPr>
        <w:pStyle w:val="ListBullet"/>
      </w:pPr>
      <w:r>
        <w:t>JavaScript enabled in browser</w:t>
      </w:r>
    </w:p>
    <w:p>
      <w:pPr>
        <w:pStyle w:val="ListBullet"/>
      </w:pPr>
      <w:r>
        <w:t>Cookies enabled for session management</w:t>
      </w:r>
    </w:p>
    <w:p>
      <w:pPr>
        <w:pStyle w:val="ListBullet"/>
      </w:pPr>
      <w:r>
        <w:t>Farmers have basic smartphone or computer access</w:t>
      </w:r>
    </w:p>
    <w:p>
      <w:pPr>
        <w:pStyle w:val="ListBullet"/>
      </w:pPr>
      <w:r>
        <w:t>Buyers have internet-enabled devices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